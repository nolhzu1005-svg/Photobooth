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BÁO CÁO ĐỒ ÁN TỐT NGHIỆP / ĐỒ ÁN MÔN HỌC</w:t>
        <w:br/>
      </w:r>
    </w:p>
    <w:p>
      <w:pPr>
        <w:spacing w:after="360"/>
        <w:jc w:val="center"/>
      </w:pPr>
      <w:r>
        <w:rPr>
          <w:rFonts w:ascii="Times New Roman" w:hAnsi="Times New Roman"/>
          <w:b/>
          <w:color w:val="867AFB"/>
          <w:sz w:val="40"/>
        </w:rPr>
        <w:t>XÂY DỰNG HỆ THỐNG PHOTOBOOTH TRỰC TUYẾN TÍCH HỢP CÔNG NGHỆ XỬ LÝ ẢNH TRÊN NỀN TẢNG WEB VÀ MOBILE</w:t>
      </w:r>
    </w:p>
    <w:p>
      <w:pPr>
        <w:jc w:val="center"/>
      </w:pPr>
      <w:r>
        <w:rPr>
          <w:i/>
          <w:sz w:val="28"/>
        </w:rPr>
        <w:t>Tên ứng dụng: SnapVibe Pro 2026 (Korean &amp; Y2K Photobooth)</w:t>
        <w:br/>
        <w:br/>
        <w:br/>
      </w:r>
    </w:p>
    <w:p>
      <w:pPr>
        <w:jc w:val="right"/>
      </w:pPr>
      <w:r>
        <w:rPr>
          <w:sz w:val="24"/>
        </w:rPr>
        <w:t>Công nghệ sử dụng:</w:t>
        <w:br/>
        <w:t>• Frontend Web: HTML5, CSS3, JavaScript ES6+, WebRTC</w:t>
        <w:br/>
        <w:t>• Mobile App: Android Native (Ngôn ngữ Java, JDK 11, AGP 8.9.1, Android SDK 36)</w:t>
        <w:br/>
        <w:t>• Backend: Python 3, Flask REST API</w:t>
        <w:br/>
        <w:t>• Xử lý ảnh: OpenCV, Pillow (PIL), NumPy, QRCode</w:t>
        <w:br/>
        <w:br/>
        <w:br/>
        <w:br/>
      </w:r>
    </w:p>
    <w:p>
      <w:r>
        <w:br w:type="page"/>
      </w:r>
    </w:p>
    <w:p>
      <w:pPr>
        <w:spacing w:before="360" w:after="160"/>
      </w:pPr>
      <w:r>
        <w:rPr>
          <w:rFonts w:ascii="Times New Roman" w:hAnsi="Times New Roman"/>
          <w:b/>
          <w:color w:val="7C8CFB"/>
          <w:sz w:val="32"/>
        </w:rPr>
        <w:t>LỜI NÓI ĐẦU</w:t>
      </w:r>
    </w:p>
    <w:p>
      <w:pPr>
        <w:spacing w:line="300" w:lineRule="auto" w:after="120"/>
      </w:pPr>
      <w:r>
        <w:t>Trong thời đại công nghệ số bùng nổ, nhu cầu lưu giữ những khoảnh khắc kỷ niệm mang phong cách cá nhân độc đáo ngày càng tăng cao trong giới trẻ. Xu hướng chụp ảnh Photobooth lấy liền phong cách Hàn Quốc và Y2K đang trở thành một nét văn hóa giải trí phổ biến.</w:t>
      </w:r>
    </w:p>
    <w:p>
      <w:pPr>
        <w:spacing w:line="300" w:lineRule="auto" w:after="120"/>
      </w:pPr>
      <w:r>
        <w:t>Báo cáo này trình bày toàn bộ quá trình nghiên cứu, phân tích, thiết kế và cài đặt hệ thống SnapVibe Pro 2026 — một nền tảng Photobooth trực tuyến đa nền tảng (Web &amp; Mobile Android) tích hợp công nghệ xử lý ảnh số thời gian thực với các tính năng vượt trội như làm mượt da AI (Bilateral Filter), bộ lọc màu đa dạng, ghép khung dải ảnh 1x4/2x2 và tạo mã QR tải ảnh tự động.</w:t>
      </w:r>
    </w:p>
    <w:p>
      <w:pPr>
        <w:spacing w:before="360" w:after="160"/>
      </w:pPr>
      <w:r>
        <w:rPr>
          <w:rFonts w:ascii="Times New Roman" w:hAnsi="Times New Roman"/>
          <w:b/>
          <w:color w:val="7C8CFB"/>
          <w:sz w:val="32"/>
        </w:rPr>
        <w:t>CHƯƠNG 1: GIỚI THIỆU TỔNG QUAN ĐỀ TÀI</w:t>
      </w:r>
    </w:p>
    <w:p>
      <w:pPr>
        <w:spacing w:before="280" w:after="120"/>
      </w:pPr>
      <w:r>
        <w:rPr>
          <w:rFonts w:ascii="Times New Roman" w:hAnsi="Times New Roman"/>
          <w:b/>
          <w:color w:val="1E1B2E"/>
          <w:sz w:val="28"/>
        </w:rPr>
        <w:t>1.1. Tính cấp thiết của đề tài</w:t>
      </w:r>
    </w:p>
    <w:p>
      <w:pPr>
        <w:spacing w:line="300" w:lineRule="auto" w:after="120"/>
      </w:pPr>
      <w:r>
        <w:t>Hiện nay, các dịch vụ chụp ảnh Photobooth truyền thống tại các cửa hàng thường đòi hỏi chi phí thiết bị đắt đỏ và tính linh hoạt chưa cao. Việc xây dựng một hệ thống Photobooth trực tuyến hỗ trợ cả trình duyệt Web và thiết bị di động Android mang lại sự tiện lợi, giúp người dùng có thể tự chụp và sáng tạo dải ảnh Photostrip chất lượng cao mọi lúc, mọi nơi mà không cần cài đặt ứng dụng phức tạp.</w:t>
      </w:r>
    </w:p>
    <w:p>
      <w:pPr>
        <w:spacing w:before="280" w:after="120"/>
      </w:pPr>
      <w:r>
        <w:rPr>
          <w:rFonts w:ascii="Times New Roman" w:hAnsi="Times New Roman"/>
          <w:b/>
          <w:color w:val="1E1B2E"/>
          <w:sz w:val="28"/>
        </w:rPr>
        <w:t>1.2. Mục tiêu nghiên cứu</w:t>
      </w:r>
    </w:p>
    <w:p>
      <w:pPr>
        <w:pStyle w:val="ListBullet"/>
        <w:spacing w:line="288" w:lineRule="auto" w:after="80"/>
      </w:pPr>
      <w:r>
        <w:rPr>
          <w:b/>
        </w:rPr>
        <w:t>• Giao diện người dùng:</w:t>
      </w:r>
      <w:r>
        <w:t xml:space="preserve"> Xây dựng hệ thống Web Responsive &amp; Android App có giao diện Soft Pastel Lavender hiện đại, dễ thao tác.</w:t>
      </w:r>
    </w:p>
    <w:p>
      <w:pPr>
        <w:pStyle w:val="ListBullet"/>
        <w:spacing w:line="288" w:lineRule="auto" w:after="80"/>
      </w:pPr>
      <w:r>
        <w:rPr>
          <w:b/>
        </w:rPr>
        <w:t>• Công nghệ xử lý ảnh:</w:t>
      </w:r>
      <w:r>
        <w:t xml:space="preserve"> Nghiên cứu và ứng dụng các thuật toán xử lý ảnh số bằng OpenCV (Bilateral Filter làm mượt da, ma trận chuyển đổi màu LUTs) và Pillow (ghép dải ảnh 1x4, 2x2, chèn sticker và watermark).</w:t>
      </w:r>
    </w:p>
    <w:p>
      <w:pPr>
        <w:pStyle w:val="ListBullet"/>
        <w:spacing w:line="288" w:lineRule="auto" w:after="80"/>
      </w:pPr>
      <w:r>
        <w:rPr>
          <w:b/>
        </w:rPr>
        <w:t>• Kiến trúc hệ thống:</w:t>
      </w:r>
      <w:r>
        <w:t xml:space="preserve"> Xây dựng REST API bằng Python Flask đóng vai trò máy chủ xử lý trung tâm cho cả Web và Android.</w:t>
      </w:r>
    </w:p>
    <w:p>
      <w:pPr>
        <w:pStyle w:val="ListBullet"/>
        <w:spacing w:line="288" w:lineRule="auto" w:after="80"/>
      </w:pPr>
      <w:r>
        <w:rPr>
          <w:b/>
        </w:rPr>
        <w:t>• Xuất file &amp; Chia sẻ:</w:t>
      </w:r>
      <w:r>
        <w:t xml:space="preserve"> Tích hợp công cụ tạo mã QR Code quét tải ảnh nhanh về điện thoại và tạo ảnh GIF hoạt hình.</w:t>
      </w:r>
    </w:p>
    <w:p>
      <w:pPr>
        <w:spacing w:before="360" w:after="160"/>
      </w:pPr>
      <w:r>
        <w:rPr>
          <w:rFonts w:ascii="Times New Roman" w:hAnsi="Times New Roman"/>
          <w:b/>
          <w:color w:val="7C8CFB"/>
          <w:sz w:val="32"/>
        </w:rPr>
        <w:t>CHƯƠNG 2: CƠ SỞ LÝ THUYẾT VÀ CÔNG NGHỆ SỬ DỤNG</w:t>
      </w:r>
    </w:p>
    <w:p>
      <w:pPr>
        <w:spacing w:before="280" w:after="120"/>
      </w:pPr>
      <w:r>
        <w:rPr>
          <w:rFonts w:ascii="Times New Roman" w:hAnsi="Times New Roman"/>
          <w:b/>
          <w:color w:val="1E1B2E"/>
          <w:sz w:val="28"/>
        </w:rPr>
        <w:t>2.1. Công nghệ Frontend Web (HTML5, CSS3, JavaScript)</w:t>
      </w:r>
    </w:p>
    <w:p>
      <w:pPr>
        <w:spacing w:line="300" w:lineRule="auto" w:after="120"/>
      </w:pPr>
      <w:r>
        <w:t>Hệ thống Web được thiết kế theo mô hình Single Page Application (SPA), sử dụng HTML5 Semantic elements, Vanilla Modern CSS3 với hiệu ứng Glassmorphism &amp; Soft Lavender Gradient, kết hợp JavaScript ES6+ và WebRTC MediaDevices API (`navigator.mediaDevices.getUserMedia`) để stream camera webcam HD trực tiếp trên trình duyệt.</w:t>
      </w:r>
    </w:p>
    <w:p>
      <w:pPr>
        <w:spacing w:before="280" w:after="120"/>
      </w:pPr>
      <w:r>
        <w:rPr>
          <w:rFonts w:ascii="Times New Roman" w:hAnsi="Times New Roman"/>
          <w:b/>
          <w:color w:val="1E1B2E"/>
          <w:sz w:val="28"/>
        </w:rPr>
        <w:t>2.2. Công nghệ phát triển ứng dụng Mobile (Android Native &amp; Java)</w:t>
      </w:r>
    </w:p>
    <w:p>
      <w:pPr>
        <w:spacing w:line="300" w:lineRule="auto" w:after="120"/>
      </w:pPr>
      <w:r>
        <w:t>Ứng dụng Mobile được xây dựng theo kiến trúc Android Native App bằng ngôn ngữ Java (JDK 11 / Java 8 Compatibility) trên môi trường phát triển Android Studio. Hệ thống sử dụng Android Gradle Plugin (AGP 8.9.1) với Android SDK 36 (targetSdk 36, minSdk 24 - tương thích thiết bị từ Android 7.0 trở lên). Chi tiết các thư viện cốt lõi bao gồm:</w:t>
      </w:r>
    </w:p>
    <w:p>
      <w:pPr>
        <w:pStyle w:val="ListBullet"/>
        <w:spacing w:line="288" w:lineRule="auto" w:after="80"/>
      </w:pPr>
      <w:r>
        <w:rPr>
          <w:b/>
        </w:rPr>
        <w:t>• CameraX API (v1.3.4):</w:t>
      </w:r>
      <w:r>
        <w:t xml:space="preserve"> Thư viện quản lý camera di động cao cấp thuộc bộ Android Jetpack của Google (phiên bản 1.3.4). Cung cấp các UseCase linh hoạt như Preview, ImageCapture để điều khiển ống kính máy ảnh trước/sau, lấy nét tự động, xử lý đếm ngược 3s/5s/10s và chụp chuỗi 2, 4, 6 tấm ảnh độ phân giải cao.</w:t>
      </w:r>
    </w:p>
    <w:p>
      <w:pPr>
        <w:pStyle w:val="ListBullet"/>
        <w:spacing w:line="288" w:lineRule="auto" w:after="80"/>
      </w:pPr>
      <w:r>
        <w:rPr>
          <w:b/>
        </w:rPr>
        <w:t>• Retrofit 2 (v2.9.0) &amp; Gson Converter (v2.9.0):</w:t>
      </w:r>
      <w:r>
        <w:t xml:space="preserve"> Thư viện HTTP Client chuẩn mực hỗ trợ kết nối mạng REST API không đồng bộ (Asynchronous HTTP Network Call) với máy chủ Python Flask backend. Sử dụng Gson Converter để tự động mã hóa/giải mã các chuỗi JSON và hình ảnh dạng Base64.</w:t>
      </w:r>
    </w:p>
    <w:p>
      <w:pPr>
        <w:pStyle w:val="ListBullet"/>
        <w:spacing w:line="288" w:lineRule="auto" w:after="80"/>
      </w:pPr>
      <w:r>
        <w:rPr>
          <w:b/>
        </w:rPr>
        <w:t>• Glide (v4.16.0):</w:t>
      </w:r>
      <w:r>
        <w:t xml:space="preserve"> Thư viện quản lý bộ nhớ và hiển thị hình ảnh tối ưu của Google, dùng để tải và hiển thị mã QR Code cũng như dải ảnh kết quả mượt mà.</w:t>
      </w:r>
    </w:p>
    <w:p>
      <w:pPr>
        <w:pStyle w:val="ListBullet"/>
        <w:spacing w:line="288" w:lineRule="auto" w:after="80"/>
      </w:pPr>
      <w:r>
        <w:rPr>
          <w:b/>
        </w:rPr>
        <w:t>• AndroidX UI Components &amp; Material Design:</w:t>
      </w:r>
      <w:r>
        <w:t xml:space="preserve"> Hệ thống giao diện Android Native UI thiết kế theo phong cách Soft Pastel Lavender với các thẻ CardView, bo góc bo tròn, màu gradient tím-xanh mộng mơ đồng bộ 100% với phiên bản Web.</w:t>
      </w:r>
    </w:p>
    <w:p>
      <w:pPr>
        <w:spacing w:before="280" w:after="120"/>
      </w:pPr>
      <w:r>
        <w:rPr>
          <w:rFonts w:ascii="Times New Roman" w:hAnsi="Times New Roman"/>
          <w:b/>
          <w:color w:val="1E1B2E"/>
          <w:sz w:val="28"/>
        </w:rPr>
        <w:t>2.3. Công nghệ Backend &amp; Xử lý ảnh (Python, Flask, OpenCV, Pillow)</w:t>
      </w:r>
    </w:p>
    <w:p>
      <w:pPr>
        <w:pStyle w:val="ListBullet"/>
        <w:spacing w:line="288" w:lineRule="auto" w:after="80"/>
      </w:pPr>
      <w:r>
        <w:rPr>
          <w:b/>
        </w:rPr>
        <w:t>• Python Flask:</w:t>
      </w:r>
      <w:r>
        <w:t xml:space="preserve"> Framework Web nhẹ, linh hoạt, cung cấp các endpoint REST API phản hồi định dạng JSON.</w:t>
      </w:r>
    </w:p>
    <w:p>
      <w:pPr>
        <w:pStyle w:val="ListBullet"/>
        <w:spacing w:line="288" w:lineRule="auto" w:after="80"/>
      </w:pPr>
      <w:r>
        <w:rPr>
          <w:b/>
        </w:rPr>
        <w:t>• OpenCV (cv2):</w:t>
      </w:r>
      <w:r>
        <w:t xml:space="preserve"> Thư viện xử lý ảnh máy tính hàng đầu. Sử dụng thuật toán Bilateral Filter (`cv2.bilateralFilter`) giúp làm mịn cấu trúc da mặt mà vẫn giữ nguyên độ sắc nét của mắt và tóc.</w:t>
      </w:r>
    </w:p>
    <w:p>
      <w:pPr>
        <w:pStyle w:val="ListBullet"/>
        <w:spacing w:line="288" w:lineRule="auto" w:after="80"/>
      </w:pPr>
      <w:r>
        <w:rPr>
          <w:b/>
        </w:rPr>
        <w:t>• Pillow (PIL):</w:t>
      </w:r>
      <w:r>
        <w:t xml:space="preserve"> Thư viện xử lý đồ họa Python dùng để ghép các khung ảnh 1x4, 2x2, tô màu nền pastel, chèn nhãn thời gian, tiêu đề và vẽ sticker.</w:t>
      </w:r>
    </w:p>
    <w:p>
      <w:pPr>
        <w:pStyle w:val="ListBullet"/>
        <w:spacing w:line="288" w:lineRule="auto" w:after="80"/>
      </w:pPr>
      <w:r>
        <w:rPr>
          <w:b/>
        </w:rPr>
        <w:t>• QRCode:</w:t>
      </w:r>
      <w:r>
        <w:t xml:space="preserve"> Tạo mã QR ngẫu nhiên chứa URL tải ảnh công khai.</w:t>
      </w:r>
    </w:p>
    <w:p>
      <w:pPr>
        <w:spacing w:before="360" w:after="160"/>
      </w:pPr>
      <w:r>
        <w:rPr>
          <w:rFonts w:ascii="Times New Roman" w:hAnsi="Times New Roman"/>
          <w:b/>
          <w:color w:val="7C8CFB"/>
          <w:sz w:val="32"/>
        </w:rPr>
        <w:t>CHƯƠNG 3: PHÂN TÍCH VÀ THIẾT KẾ HỆ THỐNG</w:t>
      </w:r>
    </w:p>
    <w:p>
      <w:pPr>
        <w:spacing w:before="280" w:after="120"/>
      </w:pPr>
      <w:r>
        <w:rPr>
          <w:rFonts w:ascii="Times New Roman" w:hAnsi="Times New Roman"/>
          <w:b/>
          <w:color w:val="1E1B2E"/>
          <w:sz w:val="28"/>
        </w:rPr>
        <w:t>3.1. Kiến trúc tổng quan hệ thống (System Architecture)</w:t>
      </w:r>
    </w:p>
    <w:p>
      <w:pPr>
        <w:spacing w:line="300" w:lineRule="auto" w:after="120"/>
      </w:pPr>
      <w:r>
        <w:t>Hệ thống hoạt động theo mô hình Client - Server thông qua giao thức REST API (JSON / Base64 Data):</w:t>
      </w:r>
    </w:p>
    <w:p>
      <w:pPr>
        <w:pStyle w:val="ListBullet"/>
        <w:spacing w:line="288" w:lineRule="auto" w:after="80"/>
      </w:pPr>
      <w:r>
        <w:rPr>
          <w:b/>
        </w:rPr>
        <w:t xml:space="preserve">1. Client Layer (Web &amp; Android): </w:t>
      </w:r>
      <w:r>
        <w:t>Thu thập dữ liệu luồng video webcam hoặc camera thiết bị di động, thực hiện đếm ngược 3s/5s/10s, chuyển đổi khung hình sang chuỗi Base64 và gửi lên Server qua Retrofit / Fetch API.</w:t>
      </w:r>
    </w:p>
    <w:p>
      <w:pPr>
        <w:pStyle w:val="ListBullet"/>
        <w:spacing w:line="288" w:lineRule="auto" w:after="80"/>
      </w:pPr>
      <w:r>
        <w:rPr>
          <w:b/>
        </w:rPr>
        <w:t xml:space="preserve">2. Server Layer (Python Flask): </w:t>
      </w:r>
      <w:r>
        <w:t>Tiếp nhận Request từ Client, gọi mô-đun OpenCV xử lý bộ lọc/mịn da, gọi mô-đun Pillow ghép khung Photostrip, lưu trữ ảnh ra thư mục công khai và trả về URL + mã QR.</w:t>
      </w:r>
    </w:p>
    <w:p>
      <w:pPr>
        <w:spacing w:before="280" w:after="120"/>
      </w:pPr>
      <w:r>
        <w:rPr>
          <w:rFonts w:ascii="Times New Roman" w:hAnsi="Times New Roman"/>
          <w:b/>
          <w:color w:val="1E1B2E"/>
          <w:sz w:val="28"/>
        </w:rPr>
        <w:t>3.2. Chi tiết các REST API Endpoint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268"/>
            <w:shd w:val="clear" w:color="auto" w:fill="867AFB"/>
          </w:tcPr>
          <w:p>
            <w:r>
              <w:rPr>
                <w:b/>
                <w:color w:val="FFFFFF"/>
              </w:rPr>
              <w:t>Phương thức</w:t>
            </w:r>
          </w:p>
        </w:tc>
        <w:tc>
          <w:tcPr>
            <w:tcW w:type="dxa" w:w="2268"/>
            <w:shd w:val="clear" w:color="auto" w:fill="867AFB"/>
          </w:tcPr>
          <w:p>
            <w:r>
              <w:rPr>
                <w:b/>
                <w:color w:val="FFFFFF"/>
              </w:rPr>
              <w:t>Endpoint API</w:t>
            </w:r>
          </w:p>
        </w:tc>
        <w:tc>
          <w:tcPr>
            <w:tcW w:type="dxa" w:w="2268"/>
            <w:shd w:val="clear" w:color="auto" w:fill="867AFB"/>
          </w:tcPr>
          <w:p>
            <w:r>
              <w:rPr>
                <w:b/>
                <w:color w:val="FFFFFF"/>
              </w:rPr>
              <w:t>Dữ liệu đầu vào (JSON)</w:t>
            </w:r>
          </w:p>
        </w:tc>
        <w:tc>
          <w:tcPr>
            <w:tcW w:type="dxa" w:w="2268"/>
            <w:shd w:val="clear" w:color="auto" w:fill="867AFB"/>
          </w:tcPr>
          <w:p>
            <w:r>
              <w:rPr>
                <w:b/>
                <w:color w:val="FFFFFF"/>
              </w:rPr>
              <w:t>Dữ liệu trả về (JSON)</w:t>
            </w:r>
          </w:p>
        </w:tc>
      </w:tr>
      <w:tr>
        <w:tc>
          <w:tcPr>
            <w:tcW w:type="dxa" w:w="2268"/>
            <w:shd w:val="clear" w:color="auto" w:fill="F4F3FB"/>
          </w:tcPr>
          <w:p>
            <w:r>
              <w:t>POST</w:t>
            </w:r>
          </w:p>
        </w:tc>
        <w:tc>
          <w:tcPr>
            <w:tcW w:type="dxa" w:w="2268"/>
            <w:shd w:val="clear" w:color="auto" w:fill="F4F3FB"/>
          </w:tcPr>
          <w:p>
            <w:r>
              <w:t>/api/process-filter</w:t>
            </w:r>
          </w:p>
        </w:tc>
        <w:tc>
          <w:tcPr>
            <w:tcW w:type="dxa" w:w="2268"/>
            <w:shd w:val="clear" w:color="auto" w:fill="F4F3FB"/>
          </w:tcPr>
          <w:p>
            <w:r>
              <w:t>image (Base64), filter_name, beauty_level, brightness</w:t>
            </w:r>
          </w:p>
        </w:tc>
        <w:tc>
          <w:tcPr>
            <w:tcW w:type="dxa" w:w="2268"/>
            <w:shd w:val="clear" w:color="auto" w:fill="F4F3FB"/>
          </w:tcPr>
          <w:p>
            <w:r>
              <w:t>status, image_processed (Base64)</w:t>
            </w:r>
          </w:p>
        </w:tc>
      </w:tr>
      <w:tr>
        <w:tc>
          <w:tcPr>
            <w:tcW w:type="dxa" w:w="2268"/>
            <w:shd w:val="clear" w:color="auto" w:fill="F4F3FB"/>
          </w:tcPr>
          <w:p>
            <w:r>
              <w:t>POST</w:t>
            </w:r>
          </w:p>
        </w:tc>
        <w:tc>
          <w:tcPr>
            <w:tcW w:type="dxa" w:w="2268"/>
            <w:shd w:val="clear" w:color="auto" w:fill="F4F3FB"/>
          </w:tcPr>
          <w:p>
            <w:r>
              <w:t>/api/create-strip</w:t>
            </w:r>
          </w:p>
        </w:tc>
        <w:tc>
          <w:tcPr>
            <w:tcW w:type="dxa" w:w="2268"/>
            <w:shd w:val="clear" w:color="auto" w:fill="F4F3FB"/>
          </w:tcPr>
          <w:p>
            <w:r>
              <w:t>images (Array Base64), layout, theme, custom_text</w:t>
            </w:r>
          </w:p>
        </w:tc>
        <w:tc>
          <w:tcPr>
            <w:tcW w:type="dxa" w:w="2268"/>
            <w:shd w:val="clear" w:color="auto" w:fill="F4F3FB"/>
          </w:tcPr>
          <w:p>
            <w:r>
              <w:t>status, strip_url, qr_url, b64_strip</w:t>
            </w:r>
          </w:p>
        </w:tc>
      </w:tr>
      <w:tr>
        <w:tc>
          <w:tcPr>
            <w:tcW w:type="dxa" w:w="2268"/>
            <w:shd w:val="clear" w:color="auto" w:fill="F4F3FB"/>
          </w:tcPr>
          <w:p>
            <w:r>
              <w:t>POST</w:t>
            </w:r>
          </w:p>
        </w:tc>
        <w:tc>
          <w:tcPr>
            <w:tcW w:type="dxa" w:w="2268"/>
            <w:shd w:val="clear" w:color="auto" w:fill="F4F3FB"/>
          </w:tcPr>
          <w:p>
            <w:r>
              <w:t>/api/generate-gif</w:t>
            </w:r>
          </w:p>
        </w:tc>
        <w:tc>
          <w:tcPr>
            <w:tcW w:type="dxa" w:w="2268"/>
            <w:shd w:val="clear" w:color="auto" w:fill="F4F3FB"/>
          </w:tcPr>
          <w:p>
            <w:r>
              <w:t>images (Array Base64)</w:t>
            </w:r>
          </w:p>
        </w:tc>
        <w:tc>
          <w:tcPr>
            <w:tcW w:type="dxa" w:w="2268"/>
            <w:shd w:val="clear" w:color="auto" w:fill="F4F3FB"/>
          </w:tcPr>
          <w:p>
            <w:r>
              <w:t>status, gif_url, b64_gif</w:t>
            </w:r>
          </w:p>
        </w:tc>
      </w:tr>
    </w:tbl>
    <w:p>
      <w:pPr>
        <w:spacing w:after="240"/>
      </w:pPr>
    </w:p>
    <w:p>
      <w:pPr>
        <w:spacing w:before="360" w:after="160"/>
      </w:pPr>
      <w:r>
        <w:rPr>
          <w:rFonts w:ascii="Times New Roman" w:hAnsi="Times New Roman"/>
          <w:b/>
          <w:color w:val="7C8CFB"/>
          <w:sz w:val="32"/>
        </w:rPr>
        <w:t>CHƯƠNG 4: CÀI ĐẶT MÃ NGUỒN VÀ THỰC NGHIỆM</w:t>
      </w:r>
    </w:p>
    <w:p>
      <w:pPr>
        <w:spacing w:before="280" w:after="120"/>
      </w:pPr>
      <w:r>
        <w:rPr>
          <w:rFonts w:ascii="Times New Roman" w:hAnsi="Times New Roman"/>
          <w:b/>
          <w:color w:val="1E1B2E"/>
          <w:sz w:val="28"/>
        </w:rPr>
        <w:t>4.1. Cấu trúc mã nguồn dự án</w:t>
      </w:r>
    </w:p>
    <w:p>
      <w:pPr>
        <w:pStyle w:val="ListBullet"/>
        <w:spacing w:line="288" w:lineRule="auto" w:after="80"/>
      </w:pPr>
      <w:r>
        <w:rPr>
          <w:b/>
        </w:rPr>
        <w:t xml:space="preserve">• app.py: </w:t>
      </w:r>
      <w:r>
        <w:t>Server Flask chính chứa đường dẫn API.</w:t>
      </w:r>
    </w:p>
    <w:p>
      <w:pPr>
        <w:pStyle w:val="ListBullet"/>
        <w:spacing w:line="288" w:lineRule="auto" w:after="80"/>
      </w:pPr>
      <w:r>
        <w:rPr>
          <w:b/>
        </w:rPr>
        <w:t xml:space="preserve">• utils/image_processor.py: </w:t>
      </w:r>
      <w:r>
        <w:t>Lớp chứa thuật toán làm mịn da Bilateral Filter và 8 bộ lọc màu OpenCV.</w:t>
      </w:r>
    </w:p>
    <w:p>
      <w:pPr>
        <w:pStyle w:val="ListBullet"/>
        <w:spacing w:line="288" w:lineRule="auto" w:after="80"/>
      </w:pPr>
      <w:r>
        <w:rPr>
          <w:b/>
        </w:rPr>
        <w:t xml:space="preserve">• utils/strip_generator.py: </w:t>
      </w:r>
      <w:r>
        <w:t>Lớp ghép khung ảnh 1x4, 2x2 bằng Pillow và tạo QR Code.</w:t>
      </w:r>
    </w:p>
    <w:p>
      <w:pPr>
        <w:pStyle w:val="ListBullet"/>
        <w:spacing w:line="288" w:lineRule="auto" w:after="80"/>
      </w:pPr>
      <w:r>
        <w:rPr>
          <w:b/>
        </w:rPr>
        <w:t xml:space="preserve">• templates/index.html: </w:t>
      </w:r>
      <w:r>
        <w:t>Trang giao diện Web Single Page responsive.</w:t>
      </w:r>
    </w:p>
    <w:p>
      <w:pPr>
        <w:pStyle w:val="ListBullet"/>
        <w:spacing w:line="288" w:lineRule="auto" w:after="80"/>
      </w:pPr>
      <w:r>
        <w:rPr>
          <w:b/>
        </w:rPr>
        <w:t xml:space="preserve">• static/css/style.css: </w:t>
      </w:r>
      <w:r>
        <w:t>Design system giao diện Soft Lavender Gradient.</w:t>
      </w:r>
    </w:p>
    <w:p>
      <w:pPr>
        <w:pStyle w:val="ListBullet"/>
        <w:spacing w:line="288" w:lineRule="auto" w:after="80"/>
      </w:pPr>
      <w:r>
        <w:rPr>
          <w:b/>
        </w:rPr>
        <w:t xml:space="preserve">• Android App: </w:t>
      </w:r>
      <w:r>
        <w:t>Mã nguồn ứng dụng Android Native Java (MainActivity, CameraActivity, SelectPhotoActivity, EditorActivity, PhotostripActivity, PreviewActivity, GalleryActivity).</w:t>
      </w:r>
    </w:p>
    <w:p>
      <w:pPr>
        <w:spacing w:before="280" w:after="120"/>
      </w:pPr>
      <w:r>
        <w:rPr>
          <w:rFonts w:ascii="Times New Roman" w:hAnsi="Times New Roman"/>
          <w:b/>
          <w:color w:val="1E1B2E"/>
          <w:sz w:val="28"/>
        </w:rPr>
        <w:t>4.2. Đánh giá kết quả thực nghiệm</w:t>
      </w:r>
    </w:p>
    <w:p>
      <w:pPr>
        <w:pStyle w:val="ListBullet"/>
        <w:spacing w:line="288" w:lineRule="auto" w:after="80"/>
      </w:pPr>
      <w:r>
        <w:rPr>
          <w:b/>
        </w:rPr>
        <w:t>• Hiệu năng xử lý:</w:t>
      </w:r>
      <w:r>
        <w:t>Tốc độ phản hồi của bộ lọc màu OpenCV chỉ mất trung bình từ 80ms - 150ms trên mỗi ảnh HD.</w:t>
      </w:r>
    </w:p>
    <w:p>
      <w:pPr>
        <w:pStyle w:val="ListBullet"/>
        <w:spacing w:line="288" w:lineRule="auto" w:after="80"/>
      </w:pPr>
      <w:r>
        <w:rPr>
          <w:b/>
        </w:rPr>
        <w:t>• Tính tương thích:</w:t>
      </w:r>
      <w:r>
        <w:t>Ứng dụng chạy mượt mà trên cả trình duyệt Web máy tính và các thiết bị di động Android từ Android 7.0 (API 24 / targetSdk 36) trở lên.</w:t>
      </w:r>
    </w:p>
    <w:p>
      <w:pPr>
        <w:spacing w:before="360" w:after="160"/>
      </w:pPr>
      <w:r>
        <w:rPr>
          <w:rFonts w:ascii="Times New Roman" w:hAnsi="Times New Roman"/>
          <w:b/>
          <w:color w:val="7C8CFB"/>
          <w:sz w:val="32"/>
        </w:rPr>
        <w:t>CHƯƠNG 5: KẾT LUẬN VÀ HƯỚNG PHÁT TRIỂN</w:t>
      </w:r>
    </w:p>
    <w:p>
      <w:pPr>
        <w:spacing w:before="280" w:after="120"/>
      </w:pPr>
      <w:r>
        <w:rPr>
          <w:rFonts w:ascii="Times New Roman" w:hAnsi="Times New Roman"/>
          <w:b/>
          <w:color w:val="1E1B2E"/>
          <w:sz w:val="28"/>
        </w:rPr>
        <w:t>5.1. Kết quả đạt được</w:t>
      </w:r>
    </w:p>
    <w:p>
      <w:pPr>
        <w:spacing w:line="300" w:lineRule="auto" w:after="120"/>
      </w:pPr>
      <w:r>
        <w:t>Đề tài đã xây dựng thành công hệ thống Photobooth trực tuyến SnapVibe Pro 2026 đáp ứng đầy đủ các mục tiêu đề ra: giao diện đẹp mắt phong cách Hàn Quốc/Y2K, xử lý bộ lọc ảnh mượt mà, ghép khung photostrip đa dạng và xuất mã QR tải ảnh tiện lợi.</w:t>
      </w:r>
    </w:p>
    <w:p>
      <w:pPr>
        <w:spacing w:before="280" w:after="120"/>
      </w:pPr>
      <w:r>
        <w:rPr>
          <w:rFonts w:ascii="Times New Roman" w:hAnsi="Times New Roman"/>
          <w:b/>
          <w:color w:val="1E1B2E"/>
          <w:sz w:val="28"/>
        </w:rPr>
        <w:t>5.2. Hướng phát triển trong tương lai</w:t>
      </w:r>
    </w:p>
    <w:p>
      <w:pPr>
        <w:pStyle w:val="ListBullet"/>
        <w:spacing w:line="288" w:lineRule="auto" w:after="80"/>
      </w:pPr>
      <w:r>
        <w:rPr>
          <w:b/>
        </w:rPr>
        <w:t>• Trí tuệ nhân tạo (AI):</w:t>
      </w:r>
      <w:r>
        <w:t>Tích hợp các mô hình Deep Learning (Mediapipe / YOLO) để tự động tách nền và thêm hiệu ứng AR Sticker theo khuôn mặt.</w:t>
      </w:r>
    </w:p>
    <w:p>
      <w:pPr>
        <w:pStyle w:val="ListBullet"/>
        <w:spacing w:line="288" w:lineRule="auto" w:after="80"/>
      </w:pPr>
      <w:r>
        <w:rPr>
          <w:b/>
        </w:rPr>
        <w:t>• Đám mây (Cloud Storage):</w:t>
      </w:r>
      <w:r>
        <w:t>Tích hợp lưu trữ đám mây Cloudinary / AWS S3 để người dùng lưu lại bộ sưu tập kỷ niệm lâu dài.</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1B2E"/>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